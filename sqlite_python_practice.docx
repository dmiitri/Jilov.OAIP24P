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FB5A" w14:textId="77777777" w:rsidR="0096371B" w:rsidRPr="008C09AA" w:rsidRDefault="00000000">
      <w:pPr>
        <w:jc w:val="center"/>
        <w:rPr>
          <w:lang w:val="ru-RU"/>
        </w:rPr>
      </w:pPr>
      <w:r w:rsidRPr="008C09AA">
        <w:rPr>
          <w:b/>
          <w:sz w:val="36"/>
          <w:lang w:val="ru-RU"/>
        </w:rPr>
        <w:t>Практическая работа</w:t>
      </w:r>
      <w:r w:rsidRPr="008C09AA">
        <w:rPr>
          <w:b/>
          <w:sz w:val="36"/>
          <w:lang w:val="ru-RU"/>
        </w:rPr>
        <w:br/>
        <w:t xml:space="preserve">«Работа с </w:t>
      </w:r>
      <w:r>
        <w:rPr>
          <w:b/>
          <w:sz w:val="36"/>
        </w:rPr>
        <w:t>SQLite</w:t>
      </w:r>
      <w:r w:rsidRPr="008C09AA">
        <w:rPr>
          <w:b/>
          <w:sz w:val="36"/>
          <w:lang w:val="ru-RU"/>
        </w:rPr>
        <w:t xml:space="preserve"> в </w:t>
      </w:r>
      <w:r>
        <w:rPr>
          <w:b/>
          <w:sz w:val="36"/>
        </w:rPr>
        <w:t>Python</w:t>
      </w:r>
      <w:r w:rsidRPr="008C09AA">
        <w:rPr>
          <w:b/>
          <w:sz w:val="36"/>
          <w:lang w:val="ru-RU"/>
        </w:rPr>
        <w:t>»</w:t>
      </w:r>
    </w:p>
    <w:p w14:paraId="07AF4BD8" w14:textId="77777777" w:rsidR="0096371B" w:rsidRPr="008C09AA" w:rsidRDefault="00000000">
      <w:pPr>
        <w:jc w:val="center"/>
        <w:rPr>
          <w:lang w:val="ru-RU"/>
        </w:rPr>
      </w:pPr>
      <w:r w:rsidRPr="008C09AA">
        <w:rPr>
          <w:i/>
          <w:lang w:val="ru-RU"/>
        </w:rPr>
        <w:t>Формат выполнения: дистанционно</w:t>
      </w:r>
    </w:p>
    <w:p w14:paraId="6AFD4E05" w14:textId="77777777" w:rsidR="0096371B" w:rsidRPr="008C09AA" w:rsidRDefault="00000000">
      <w:pPr>
        <w:rPr>
          <w:lang w:val="ru-RU"/>
        </w:rPr>
      </w:pPr>
      <w:r w:rsidRPr="008C09AA">
        <w:rPr>
          <w:b/>
          <w:lang w:val="ru-RU"/>
        </w:rPr>
        <w:t xml:space="preserve">Цель работы: </w:t>
      </w:r>
      <w:r w:rsidRPr="008C09AA">
        <w:rPr>
          <w:lang w:val="ru-RU"/>
        </w:rPr>
        <w:t xml:space="preserve">повторить основные приёмы работы с базой данных </w:t>
      </w:r>
      <w:r>
        <w:t>SQLite</w:t>
      </w:r>
      <w:r w:rsidRPr="008C09AA">
        <w:rPr>
          <w:lang w:val="ru-RU"/>
        </w:rPr>
        <w:t xml:space="preserve"> средствами </w:t>
      </w:r>
      <w:r>
        <w:t>Python</w:t>
      </w:r>
      <w:r w:rsidRPr="008C09AA">
        <w:rPr>
          <w:lang w:val="ru-RU"/>
        </w:rPr>
        <w:t>: создание базы и таблицы, добавление, получение, изменение и удаление записей.</w:t>
      </w:r>
    </w:p>
    <w:p w14:paraId="12A70AA2" w14:textId="77777777" w:rsidR="0096371B" w:rsidRPr="008C09AA" w:rsidRDefault="00000000">
      <w:pPr>
        <w:pStyle w:val="1"/>
        <w:rPr>
          <w:lang w:val="ru-RU"/>
        </w:rPr>
      </w:pPr>
      <w:r w:rsidRPr="008C09AA">
        <w:rPr>
          <w:lang w:val="ru-RU"/>
        </w:rPr>
        <w:t>Задание</w:t>
      </w:r>
    </w:p>
    <w:p w14:paraId="2D4FA339" w14:textId="77777777" w:rsidR="0096371B" w:rsidRPr="008C09AA" w:rsidRDefault="00000000">
      <w:pPr>
        <w:rPr>
          <w:lang w:val="ru-RU"/>
        </w:rPr>
      </w:pPr>
      <w:r w:rsidRPr="008C09AA">
        <w:rPr>
          <w:lang w:val="ru-RU"/>
        </w:rPr>
        <w:t xml:space="preserve">Разработайте консольную программу для учёта студентов. Программа должна использовать стандартную библиотеку </w:t>
      </w:r>
      <w:proofErr w:type="spellStart"/>
      <w:r>
        <w:rPr>
          <w:b/>
        </w:rPr>
        <w:t>sqlite</w:t>
      </w:r>
      <w:proofErr w:type="spellEnd"/>
      <w:r w:rsidRPr="008C09AA">
        <w:rPr>
          <w:b/>
          <w:lang w:val="ru-RU"/>
        </w:rPr>
        <w:t>3</w:t>
      </w:r>
      <w:r w:rsidRPr="008C09AA">
        <w:rPr>
          <w:lang w:val="ru-RU"/>
        </w:rPr>
        <w:t xml:space="preserve"> и хранить данные в файле </w:t>
      </w:r>
      <w:r>
        <w:rPr>
          <w:b/>
        </w:rPr>
        <w:t>students</w:t>
      </w:r>
      <w:r w:rsidRPr="008C09AA">
        <w:rPr>
          <w:b/>
          <w:lang w:val="ru-RU"/>
        </w:rPr>
        <w:t>.</w:t>
      </w:r>
      <w:proofErr w:type="spellStart"/>
      <w:r>
        <w:rPr>
          <w:b/>
        </w:rPr>
        <w:t>db</w:t>
      </w:r>
      <w:proofErr w:type="spellEnd"/>
      <w:r w:rsidRPr="008C09AA">
        <w:rPr>
          <w:lang w:val="ru-RU"/>
        </w:rPr>
        <w:t>.</w:t>
      </w:r>
    </w:p>
    <w:p w14:paraId="6335884A" w14:textId="77777777" w:rsidR="0096371B" w:rsidRDefault="00000000"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таблицы</w:t>
      </w:r>
      <w:proofErr w:type="spellEnd"/>
      <w:r>
        <w:rPr>
          <w:b/>
        </w:rPr>
        <w:t xml:space="preserve"> students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96371B" w14:paraId="60B56A29" w14:textId="77777777"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17BA5CC5" w14:textId="77777777" w:rsidR="0096371B" w:rsidRDefault="00000000">
            <w:r>
              <w:rPr>
                <w:b/>
                <w:sz w:val="20"/>
              </w:rPr>
              <w:t>Поле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6385BBE5" w14:textId="77777777" w:rsidR="0096371B" w:rsidRDefault="00000000">
            <w:r>
              <w:rPr>
                <w:b/>
                <w:sz w:val="20"/>
              </w:rPr>
              <w:t>Тип данных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1C86213A" w14:textId="77777777" w:rsidR="0096371B" w:rsidRDefault="00000000">
            <w:r>
              <w:rPr>
                <w:b/>
                <w:sz w:val="20"/>
              </w:rPr>
              <w:t>Назначение</w:t>
            </w:r>
          </w:p>
        </w:tc>
      </w:tr>
      <w:tr w:rsidR="0096371B" w14:paraId="2069056E" w14:textId="77777777">
        <w:trPr>
          <w:jc w:val="center"/>
        </w:trPr>
        <w:tc>
          <w:tcPr>
            <w:tcW w:w="3362" w:type="dxa"/>
            <w:vAlign w:val="center"/>
          </w:tcPr>
          <w:p w14:paraId="2AB69AA9" w14:textId="77777777" w:rsidR="0096371B" w:rsidRDefault="00000000">
            <w:r>
              <w:rPr>
                <w:sz w:val="20"/>
              </w:rPr>
              <w:t>id</w:t>
            </w:r>
          </w:p>
        </w:tc>
        <w:tc>
          <w:tcPr>
            <w:tcW w:w="3362" w:type="dxa"/>
            <w:vAlign w:val="center"/>
          </w:tcPr>
          <w:p w14:paraId="3A581139" w14:textId="77777777" w:rsidR="0096371B" w:rsidRDefault="00000000">
            <w:r>
              <w:rPr>
                <w:sz w:val="20"/>
              </w:rPr>
              <w:t>INTEGER</w:t>
            </w:r>
          </w:p>
        </w:tc>
        <w:tc>
          <w:tcPr>
            <w:tcW w:w="3362" w:type="dxa"/>
            <w:vAlign w:val="center"/>
          </w:tcPr>
          <w:p w14:paraId="5F998AA7" w14:textId="77777777" w:rsidR="0096371B" w:rsidRDefault="00000000">
            <w:r>
              <w:rPr>
                <w:sz w:val="20"/>
              </w:rPr>
              <w:t>уникальный номер студента</w:t>
            </w:r>
          </w:p>
        </w:tc>
      </w:tr>
      <w:tr w:rsidR="0096371B" w14:paraId="19D27839" w14:textId="77777777">
        <w:trPr>
          <w:jc w:val="center"/>
        </w:trPr>
        <w:tc>
          <w:tcPr>
            <w:tcW w:w="3362" w:type="dxa"/>
            <w:vAlign w:val="center"/>
          </w:tcPr>
          <w:p w14:paraId="780221DA" w14:textId="77777777" w:rsidR="0096371B" w:rsidRDefault="00000000">
            <w:r>
              <w:rPr>
                <w:sz w:val="20"/>
              </w:rPr>
              <w:t>name</w:t>
            </w:r>
          </w:p>
        </w:tc>
        <w:tc>
          <w:tcPr>
            <w:tcW w:w="3362" w:type="dxa"/>
            <w:vAlign w:val="center"/>
          </w:tcPr>
          <w:p w14:paraId="04D9A0AF" w14:textId="77777777" w:rsidR="0096371B" w:rsidRDefault="00000000">
            <w:r>
              <w:rPr>
                <w:sz w:val="20"/>
              </w:rPr>
              <w:t>TEXT</w:t>
            </w:r>
          </w:p>
        </w:tc>
        <w:tc>
          <w:tcPr>
            <w:tcW w:w="3362" w:type="dxa"/>
            <w:vAlign w:val="center"/>
          </w:tcPr>
          <w:p w14:paraId="2BF6100C" w14:textId="77777777" w:rsidR="0096371B" w:rsidRDefault="00000000">
            <w:r>
              <w:rPr>
                <w:sz w:val="20"/>
              </w:rPr>
              <w:t>ФИО студента</w:t>
            </w:r>
          </w:p>
        </w:tc>
      </w:tr>
      <w:tr w:rsidR="0096371B" w14:paraId="3D8C0A4C" w14:textId="77777777">
        <w:trPr>
          <w:jc w:val="center"/>
        </w:trPr>
        <w:tc>
          <w:tcPr>
            <w:tcW w:w="3362" w:type="dxa"/>
            <w:vAlign w:val="center"/>
          </w:tcPr>
          <w:p w14:paraId="3A5AF0B5" w14:textId="77777777" w:rsidR="0096371B" w:rsidRDefault="00000000">
            <w:r>
              <w:rPr>
                <w:sz w:val="20"/>
              </w:rPr>
              <w:t>group_name</w:t>
            </w:r>
          </w:p>
        </w:tc>
        <w:tc>
          <w:tcPr>
            <w:tcW w:w="3362" w:type="dxa"/>
            <w:vAlign w:val="center"/>
          </w:tcPr>
          <w:p w14:paraId="4DD12CF7" w14:textId="77777777" w:rsidR="0096371B" w:rsidRDefault="00000000">
            <w:r>
              <w:rPr>
                <w:sz w:val="20"/>
              </w:rPr>
              <w:t>TEXT</w:t>
            </w:r>
          </w:p>
        </w:tc>
        <w:tc>
          <w:tcPr>
            <w:tcW w:w="3362" w:type="dxa"/>
            <w:vAlign w:val="center"/>
          </w:tcPr>
          <w:p w14:paraId="6CB6D812" w14:textId="77777777" w:rsidR="0096371B" w:rsidRDefault="00000000">
            <w:r>
              <w:rPr>
                <w:sz w:val="20"/>
              </w:rPr>
              <w:t>название группы</w:t>
            </w:r>
          </w:p>
        </w:tc>
      </w:tr>
      <w:tr w:rsidR="0096371B" w14:paraId="1C41FF73" w14:textId="77777777">
        <w:trPr>
          <w:jc w:val="center"/>
        </w:trPr>
        <w:tc>
          <w:tcPr>
            <w:tcW w:w="3362" w:type="dxa"/>
            <w:vAlign w:val="center"/>
          </w:tcPr>
          <w:p w14:paraId="4073E4D8" w14:textId="77777777" w:rsidR="0096371B" w:rsidRDefault="00000000">
            <w:r>
              <w:rPr>
                <w:sz w:val="20"/>
              </w:rPr>
              <w:t>grade</w:t>
            </w:r>
          </w:p>
        </w:tc>
        <w:tc>
          <w:tcPr>
            <w:tcW w:w="3362" w:type="dxa"/>
            <w:vAlign w:val="center"/>
          </w:tcPr>
          <w:p w14:paraId="391F0723" w14:textId="77777777" w:rsidR="0096371B" w:rsidRDefault="00000000">
            <w:r>
              <w:rPr>
                <w:sz w:val="20"/>
              </w:rPr>
              <w:t>INTEGER</w:t>
            </w:r>
          </w:p>
        </w:tc>
        <w:tc>
          <w:tcPr>
            <w:tcW w:w="3362" w:type="dxa"/>
            <w:vAlign w:val="center"/>
          </w:tcPr>
          <w:p w14:paraId="7661AD4B" w14:textId="77777777" w:rsidR="0096371B" w:rsidRDefault="00000000">
            <w:r>
              <w:rPr>
                <w:sz w:val="20"/>
              </w:rPr>
              <w:t>оценка</w:t>
            </w:r>
          </w:p>
        </w:tc>
      </w:tr>
    </w:tbl>
    <w:p w14:paraId="2AF19327" w14:textId="77777777" w:rsidR="0096371B" w:rsidRDefault="0096371B"/>
    <w:p w14:paraId="10A717BD" w14:textId="77777777" w:rsidR="0096371B" w:rsidRDefault="00000000">
      <w:r>
        <w:rPr>
          <w:b/>
          <w:sz w:val="24"/>
        </w:rPr>
        <w:t>1. Создание базы данных</w:t>
      </w:r>
    </w:p>
    <w:p w14:paraId="75465598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Подключитесь к базе данных </w:t>
      </w:r>
      <w:r>
        <w:t>students</w:t>
      </w:r>
      <w:r w:rsidRPr="008C09AA">
        <w:rPr>
          <w:lang w:val="ru-RU"/>
        </w:rPr>
        <w:t>.</w:t>
      </w:r>
      <w:proofErr w:type="spellStart"/>
      <w:r>
        <w:t>db</w:t>
      </w:r>
      <w:proofErr w:type="spellEnd"/>
      <w:r w:rsidRPr="008C09AA">
        <w:rPr>
          <w:lang w:val="ru-RU"/>
        </w:rPr>
        <w:t>.</w:t>
      </w:r>
    </w:p>
    <w:p w14:paraId="264EA14E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Создайте таблицу </w:t>
      </w:r>
      <w:r>
        <w:t>students</w:t>
      </w:r>
      <w:r w:rsidRPr="008C09AA">
        <w:rPr>
          <w:lang w:val="ru-RU"/>
        </w:rPr>
        <w:t xml:space="preserve"> только в том случае, если её ещё нет.</w:t>
      </w:r>
    </w:p>
    <w:p w14:paraId="318EF532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Поле </w:t>
      </w:r>
      <w:r>
        <w:t>id</w:t>
      </w:r>
      <w:r w:rsidRPr="008C09AA">
        <w:rPr>
          <w:lang w:val="ru-RU"/>
        </w:rPr>
        <w:t xml:space="preserve"> должно быть уникальным и автоматически увеличиваться при добавлении записи.</w:t>
      </w:r>
    </w:p>
    <w:p w14:paraId="54613A0F" w14:textId="77777777" w:rsidR="0096371B" w:rsidRDefault="00000000">
      <w:r>
        <w:rPr>
          <w:b/>
          <w:sz w:val="24"/>
        </w:rPr>
        <w:t xml:space="preserve">2. </w:t>
      </w:r>
      <w:proofErr w:type="spellStart"/>
      <w:r>
        <w:rPr>
          <w:b/>
          <w:sz w:val="24"/>
        </w:rPr>
        <w:t>Добавление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данных</w:t>
      </w:r>
      <w:proofErr w:type="spellEnd"/>
    </w:p>
    <w:p w14:paraId="30FD2273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Добавьте в таблицу не менее 5 студентов.</w:t>
      </w:r>
    </w:p>
    <w:p w14:paraId="7A1F56D0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ФИО, названия групп и оценки можно выбрать самостоятельно.</w:t>
      </w:r>
    </w:p>
    <w:p w14:paraId="1F525CE1" w14:textId="77777777" w:rsidR="0096371B" w:rsidRPr="008C09AA" w:rsidRDefault="00000000">
      <w:pPr>
        <w:rPr>
          <w:lang w:val="ru-RU"/>
        </w:rPr>
      </w:pPr>
      <w:r w:rsidRPr="008C09AA">
        <w:rPr>
          <w:lang w:val="ru-RU"/>
        </w:rPr>
        <w:t>Пример данных:</w:t>
      </w:r>
    </w:p>
    <w:p w14:paraId="35C1EC32" w14:textId="77777777" w:rsidR="0096371B" w:rsidRPr="008C09AA" w:rsidRDefault="00000000">
      <w:pPr>
        <w:pStyle w:val="Code"/>
        <w:rPr>
          <w:lang w:val="ru-RU"/>
        </w:rPr>
      </w:pPr>
      <w:r w:rsidRPr="008C09AA">
        <w:rPr>
          <w:lang w:val="ru-RU"/>
        </w:rPr>
        <w:t>Иванов Иван — ИСП-101 — 5</w:t>
      </w:r>
    </w:p>
    <w:p w14:paraId="6B8F0670" w14:textId="77777777" w:rsidR="0096371B" w:rsidRPr="008C09AA" w:rsidRDefault="00000000">
      <w:pPr>
        <w:pStyle w:val="Code"/>
        <w:rPr>
          <w:lang w:val="ru-RU"/>
        </w:rPr>
      </w:pPr>
      <w:r w:rsidRPr="008C09AA">
        <w:rPr>
          <w:lang w:val="ru-RU"/>
        </w:rPr>
        <w:t>Петров Пётр — ИСП-101 — 4</w:t>
      </w:r>
    </w:p>
    <w:p w14:paraId="68F6F371" w14:textId="77777777" w:rsidR="0096371B" w:rsidRPr="008C09AA" w:rsidRDefault="00000000">
      <w:pPr>
        <w:pStyle w:val="Code"/>
        <w:rPr>
          <w:lang w:val="ru-RU"/>
        </w:rPr>
      </w:pPr>
      <w:r w:rsidRPr="008C09AA">
        <w:rPr>
          <w:lang w:val="ru-RU"/>
        </w:rPr>
        <w:t>Сидоров Алексей — ИСП-102 — 3</w:t>
      </w:r>
    </w:p>
    <w:p w14:paraId="64E62086" w14:textId="77777777" w:rsidR="0096371B" w:rsidRPr="008C09AA" w:rsidRDefault="00000000">
      <w:pPr>
        <w:pStyle w:val="Code"/>
        <w:rPr>
          <w:lang w:val="ru-RU"/>
        </w:rPr>
      </w:pPr>
      <w:r w:rsidRPr="008C09AA">
        <w:rPr>
          <w:lang w:val="ru-RU"/>
        </w:rPr>
        <w:t>Смирнова Анна — ИСП-102 — 5</w:t>
      </w:r>
    </w:p>
    <w:p w14:paraId="6B7A92CA" w14:textId="77777777" w:rsidR="0096371B" w:rsidRPr="008C09AA" w:rsidRDefault="00000000">
      <w:pPr>
        <w:pStyle w:val="Code"/>
        <w:rPr>
          <w:lang w:val="ru-RU"/>
        </w:rPr>
      </w:pPr>
      <w:r w:rsidRPr="008C09AA">
        <w:rPr>
          <w:lang w:val="ru-RU"/>
        </w:rPr>
        <w:t>Кузнецов Максим — ИСП-101 — 4</w:t>
      </w:r>
    </w:p>
    <w:p w14:paraId="585E2E9E" w14:textId="77777777" w:rsidR="0096371B" w:rsidRDefault="00000000">
      <w:r>
        <w:rPr>
          <w:b/>
          <w:sz w:val="24"/>
        </w:rPr>
        <w:t>3. Вывод всех студентов</w:t>
      </w:r>
    </w:p>
    <w:p w14:paraId="302F3825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Получите из базы данных все записи таблицы </w:t>
      </w:r>
      <w:r>
        <w:t>students</w:t>
      </w:r>
      <w:r w:rsidRPr="008C09AA">
        <w:rPr>
          <w:lang w:val="ru-RU"/>
        </w:rPr>
        <w:t xml:space="preserve"> и выведите их в консоль в понятном виде.</w:t>
      </w:r>
    </w:p>
    <w:p w14:paraId="1E89A7A1" w14:textId="77777777" w:rsidR="0096371B" w:rsidRDefault="00000000">
      <w:r>
        <w:rPr>
          <w:b/>
          <w:sz w:val="24"/>
        </w:rPr>
        <w:t xml:space="preserve">4. </w:t>
      </w:r>
      <w:proofErr w:type="spellStart"/>
      <w:r>
        <w:rPr>
          <w:b/>
          <w:sz w:val="24"/>
        </w:rPr>
        <w:t>Поиск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студентов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группе</w:t>
      </w:r>
      <w:proofErr w:type="spellEnd"/>
    </w:p>
    <w:p w14:paraId="21F08A35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lastRenderedPageBreak/>
        <w:t>Пользователь вводит название группы с клавиатуры.</w:t>
      </w:r>
    </w:p>
    <w:p w14:paraId="23F2C801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Программа выводит всех студентов из указанной группы.</w:t>
      </w:r>
    </w:p>
    <w:p w14:paraId="33EFA368" w14:textId="77777777" w:rsidR="0096371B" w:rsidRDefault="00000000">
      <w:r>
        <w:rPr>
          <w:b/>
          <w:sz w:val="24"/>
        </w:rPr>
        <w:t>5. Поиск по оценке</w:t>
      </w:r>
    </w:p>
    <w:p w14:paraId="0B5CACD8" w14:textId="77777777" w:rsidR="0096371B" w:rsidRDefault="00000000">
      <w:pPr>
        <w:pStyle w:val="a0"/>
      </w:pPr>
      <w:r>
        <w:t>Пользователь вводит оценку.</w:t>
      </w:r>
    </w:p>
    <w:p w14:paraId="7D5F88B2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Программа выводит всех студентов с указанной оценкой.</w:t>
      </w:r>
    </w:p>
    <w:p w14:paraId="550C17A3" w14:textId="77777777" w:rsidR="0096371B" w:rsidRDefault="00000000">
      <w:r>
        <w:rPr>
          <w:b/>
          <w:sz w:val="24"/>
        </w:rPr>
        <w:t xml:space="preserve">6. </w:t>
      </w:r>
      <w:proofErr w:type="spellStart"/>
      <w:r>
        <w:rPr>
          <w:b/>
          <w:sz w:val="24"/>
        </w:rPr>
        <w:t>Изменение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оценки</w:t>
      </w:r>
      <w:proofErr w:type="spellEnd"/>
    </w:p>
    <w:p w14:paraId="4BF3B589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Пользователь вводит </w:t>
      </w:r>
      <w:r>
        <w:t>ID</w:t>
      </w:r>
      <w:r w:rsidRPr="008C09AA">
        <w:rPr>
          <w:lang w:val="ru-RU"/>
        </w:rPr>
        <w:t xml:space="preserve"> студента и новую оценку.</w:t>
      </w:r>
    </w:p>
    <w:p w14:paraId="5F882322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Программа изменяет оценку выбранного студента и сохраняет изменения.</w:t>
      </w:r>
    </w:p>
    <w:p w14:paraId="04B8AB71" w14:textId="77777777" w:rsidR="0096371B" w:rsidRDefault="00000000">
      <w:r>
        <w:rPr>
          <w:b/>
          <w:sz w:val="24"/>
        </w:rPr>
        <w:t>7. Удаление студента</w:t>
      </w:r>
    </w:p>
    <w:p w14:paraId="3B95CA98" w14:textId="77777777" w:rsidR="0096371B" w:rsidRDefault="00000000">
      <w:pPr>
        <w:pStyle w:val="a0"/>
      </w:pPr>
      <w:r>
        <w:t>Пользователь вводит ID студента.</w:t>
      </w:r>
    </w:p>
    <w:p w14:paraId="7C89FA10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Программа удаляет соответствующую запись и после этого выводит оставшихся студентов.</w:t>
      </w:r>
    </w:p>
    <w:p w14:paraId="544B37A4" w14:textId="77777777" w:rsidR="0096371B" w:rsidRDefault="00000000">
      <w:r>
        <w:rPr>
          <w:b/>
          <w:sz w:val="24"/>
        </w:rPr>
        <w:t>8. Консольное меню</w:t>
      </w:r>
    </w:p>
    <w:p w14:paraId="64A263EB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Объедините все действия в одно консольное меню.</w:t>
      </w:r>
    </w:p>
    <w:p w14:paraId="44E02A4D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Программа должна работать до тех пор, пока пользователь не выберет пункт «0 — Выход».</w:t>
      </w:r>
    </w:p>
    <w:p w14:paraId="66C3B672" w14:textId="77777777" w:rsidR="0096371B" w:rsidRPr="008C09AA" w:rsidRDefault="00000000">
      <w:pPr>
        <w:rPr>
          <w:lang w:val="ru-RU"/>
        </w:rPr>
      </w:pPr>
      <w:r w:rsidRPr="008C09AA">
        <w:rPr>
          <w:lang w:val="ru-RU"/>
        </w:rPr>
        <w:t>Пример меню:</w:t>
      </w:r>
    </w:p>
    <w:p w14:paraId="7D3B1185" w14:textId="77777777" w:rsidR="0096371B" w:rsidRPr="008C09AA" w:rsidRDefault="00000000">
      <w:pPr>
        <w:pStyle w:val="Code"/>
        <w:rPr>
          <w:lang w:val="ru-RU"/>
        </w:rPr>
      </w:pPr>
      <w:r w:rsidRPr="008C09AA">
        <w:rPr>
          <w:lang w:val="ru-RU"/>
        </w:rPr>
        <w:t>===== УЧЁТ СТУДЕНТОВ =====</w:t>
      </w:r>
      <w:r w:rsidRPr="008C09AA">
        <w:rPr>
          <w:lang w:val="ru-RU"/>
        </w:rPr>
        <w:br/>
        <w:t>1. Показать всех студентов</w:t>
      </w:r>
      <w:r w:rsidRPr="008C09AA">
        <w:rPr>
          <w:lang w:val="ru-RU"/>
        </w:rPr>
        <w:br/>
        <w:t>2. Добавить студента</w:t>
      </w:r>
      <w:r w:rsidRPr="008C09AA">
        <w:rPr>
          <w:lang w:val="ru-RU"/>
        </w:rPr>
        <w:br/>
        <w:t>3. Найти студентов по группе</w:t>
      </w:r>
      <w:r w:rsidRPr="008C09AA">
        <w:rPr>
          <w:lang w:val="ru-RU"/>
        </w:rPr>
        <w:br/>
        <w:t>4. Найти студентов по оценке</w:t>
      </w:r>
      <w:r w:rsidRPr="008C09AA">
        <w:rPr>
          <w:lang w:val="ru-RU"/>
        </w:rPr>
        <w:br/>
        <w:t>5. Изменить оценку</w:t>
      </w:r>
      <w:r w:rsidRPr="008C09AA">
        <w:rPr>
          <w:lang w:val="ru-RU"/>
        </w:rPr>
        <w:br/>
        <w:t>6. Удалить студента</w:t>
      </w:r>
      <w:r w:rsidRPr="008C09AA">
        <w:rPr>
          <w:lang w:val="ru-RU"/>
        </w:rPr>
        <w:br/>
        <w:t>0. Выход</w:t>
      </w:r>
    </w:p>
    <w:p w14:paraId="5E1C20E9" w14:textId="77777777" w:rsidR="0096371B" w:rsidRPr="008C09AA" w:rsidRDefault="00000000">
      <w:pPr>
        <w:pStyle w:val="1"/>
        <w:rPr>
          <w:lang w:val="ru-RU"/>
        </w:rPr>
      </w:pPr>
      <w:r w:rsidRPr="008C09AA">
        <w:rPr>
          <w:lang w:val="ru-RU"/>
        </w:rPr>
        <w:t>Требования к программе</w:t>
      </w:r>
    </w:p>
    <w:p w14:paraId="782785C0" w14:textId="77777777" w:rsidR="0096371B" w:rsidRDefault="00000000">
      <w:pPr>
        <w:pStyle w:val="a0"/>
      </w:pPr>
      <w:proofErr w:type="spellStart"/>
      <w:r>
        <w:t>Использовать</w:t>
      </w:r>
      <w:proofErr w:type="spellEnd"/>
      <w:r>
        <w:t xml:space="preserve"> import sqlite3.</w:t>
      </w:r>
    </w:p>
    <w:p w14:paraId="1F43014D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Для подключения использовать </w:t>
      </w:r>
      <w:proofErr w:type="spellStart"/>
      <w:r>
        <w:t>sqlite</w:t>
      </w:r>
      <w:proofErr w:type="spellEnd"/>
      <w:r w:rsidRPr="008C09AA">
        <w:rPr>
          <w:lang w:val="ru-RU"/>
        </w:rPr>
        <w:t>3.</w:t>
      </w:r>
      <w:r>
        <w:t>connect</w:t>
      </w:r>
      <w:r w:rsidRPr="008C09AA">
        <w:rPr>
          <w:lang w:val="ru-RU"/>
        </w:rPr>
        <w:t>(...).</w:t>
      </w:r>
    </w:p>
    <w:p w14:paraId="6895A5D6" w14:textId="77777777" w:rsidR="0096371B" w:rsidRPr="008C09AA" w:rsidRDefault="00000000">
      <w:pPr>
        <w:pStyle w:val="a0"/>
        <w:rPr>
          <w:lang w:val="ru-RU"/>
        </w:rPr>
      </w:pPr>
      <w:r>
        <w:t>SQL</w:t>
      </w:r>
      <w:r w:rsidRPr="008C09AA">
        <w:rPr>
          <w:lang w:val="ru-RU"/>
        </w:rPr>
        <w:t xml:space="preserve">-запросы выполнять через </w:t>
      </w:r>
      <w:proofErr w:type="gramStart"/>
      <w:r>
        <w:t>cursor</w:t>
      </w:r>
      <w:r w:rsidRPr="008C09AA">
        <w:rPr>
          <w:lang w:val="ru-RU"/>
        </w:rPr>
        <w:t>.</w:t>
      </w:r>
      <w:r>
        <w:t>execute</w:t>
      </w:r>
      <w:proofErr w:type="gramEnd"/>
      <w:r w:rsidRPr="008C09AA">
        <w:rPr>
          <w:lang w:val="ru-RU"/>
        </w:rPr>
        <w:t>(...).</w:t>
      </w:r>
    </w:p>
    <w:p w14:paraId="5007EBCA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Для получения результатов использовать </w:t>
      </w:r>
      <w:proofErr w:type="spellStart"/>
      <w:proofErr w:type="gramStart"/>
      <w:r>
        <w:t>fetchall</w:t>
      </w:r>
      <w:proofErr w:type="spellEnd"/>
      <w:r w:rsidRPr="008C09AA">
        <w:rPr>
          <w:lang w:val="ru-RU"/>
        </w:rPr>
        <w:t>(</w:t>
      </w:r>
      <w:proofErr w:type="gramEnd"/>
      <w:r w:rsidRPr="008C09AA">
        <w:rPr>
          <w:lang w:val="ru-RU"/>
        </w:rPr>
        <w:t xml:space="preserve">) и/или </w:t>
      </w:r>
      <w:proofErr w:type="spellStart"/>
      <w:proofErr w:type="gramStart"/>
      <w:r>
        <w:t>fetchone</w:t>
      </w:r>
      <w:proofErr w:type="spellEnd"/>
      <w:r w:rsidRPr="008C09AA">
        <w:rPr>
          <w:lang w:val="ru-RU"/>
        </w:rPr>
        <w:t>(</w:t>
      </w:r>
      <w:proofErr w:type="gramEnd"/>
      <w:r w:rsidRPr="008C09AA">
        <w:rPr>
          <w:lang w:val="ru-RU"/>
        </w:rPr>
        <w:t>).</w:t>
      </w:r>
    </w:p>
    <w:p w14:paraId="5AED978C" w14:textId="77777777" w:rsidR="0096371B" w:rsidRDefault="00000000">
      <w:pPr>
        <w:pStyle w:val="a0"/>
      </w:pPr>
      <w:proofErr w:type="spellStart"/>
      <w:r>
        <w:t>После</w:t>
      </w:r>
      <w:proofErr w:type="spellEnd"/>
      <w:r>
        <w:t xml:space="preserve"> INSERT, UPDATE и DELETE выполнять conn.commit().</w:t>
      </w:r>
    </w:p>
    <w:p w14:paraId="67DBB6AA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После завершения программы закрыть соединение через </w:t>
      </w:r>
      <w:proofErr w:type="gramStart"/>
      <w:r>
        <w:t>conn</w:t>
      </w:r>
      <w:r w:rsidRPr="008C09AA">
        <w:rPr>
          <w:lang w:val="ru-RU"/>
        </w:rPr>
        <w:t>.</w:t>
      </w:r>
      <w:r>
        <w:t>close</w:t>
      </w:r>
      <w:proofErr w:type="gramEnd"/>
      <w:r w:rsidRPr="008C09AA">
        <w:rPr>
          <w:lang w:val="ru-RU"/>
        </w:rPr>
        <w:t>().</w:t>
      </w:r>
    </w:p>
    <w:p w14:paraId="72FB8BAB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 xml:space="preserve">Пользовательские данные передавать в </w:t>
      </w:r>
      <w:r>
        <w:t>SQL</w:t>
      </w:r>
      <w:r w:rsidRPr="008C09AA">
        <w:rPr>
          <w:lang w:val="ru-RU"/>
        </w:rPr>
        <w:t xml:space="preserve">-запросы через </w:t>
      </w:r>
      <w:proofErr w:type="gramStart"/>
      <w:r w:rsidRPr="008C09AA">
        <w:rPr>
          <w:lang w:val="ru-RU"/>
        </w:rPr>
        <w:t>параметры ?</w:t>
      </w:r>
      <w:proofErr w:type="gramEnd"/>
      <w:r w:rsidRPr="008C09AA">
        <w:rPr>
          <w:lang w:val="ru-RU"/>
        </w:rPr>
        <w:t xml:space="preserve">; не собирать запросы через </w:t>
      </w:r>
      <w:r>
        <w:t>f</w:t>
      </w:r>
      <w:r w:rsidRPr="008C09AA">
        <w:rPr>
          <w:lang w:val="ru-RU"/>
        </w:rPr>
        <w:t>-строки.</w:t>
      </w:r>
    </w:p>
    <w:p w14:paraId="372A1F40" w14:textId="77777777" w:rsidR="0096371B" w:rsidRDefault="00000000">
      <w:r>
        <w:t>Пример параметризованного запроса:</w:t>
      </w:r>
    </w:p>
    <w:p w14:paraId="65FDA51A" w14:textId="77777777" w:rsidR="0096371B" w:rsidRDefault="00000000">
      <w:pPr>
        <w:pStyle w:val="Code"/>
      </w:pPr>
      <w:r>
        <w:t>cursor.execute("SELECT * FROM students WHERE group_name = ?", (group_name,))</w:t>
      </w:r>
    </w:p>
    <w:p w14:paraId="4EB3C1E4" w14:textId="77777777" w:rsidR="0096371B" w:rsidRPr="008C09AA" w:rsidRDefault="00000000">
      <w:pPr>
        <w:pStyle w:val="1"/>
        <w:rPr>
          <w:lang w:val="ru-RU"/>
        </w:rPr>
      </w:pPr>
      <w:r w:rsidRPr="008C09AA">
        <w:rPr>
          <w:lang w:val="ru-RU"/>
        </w:rPr>
        <w:lastRenderedPageBreak/>
        <w:t>Дополнительное задание</w:t>
      </w:r>
    </w:p>
    <w:p w14:paraId="612233CC" w14:textId="77777777" w:rsidR="0096371B" w:rsidRPr="008C09AA" w:rsidRDefault="00000000">
      <w:pPr>
        <w:rPr>
          <w:lang w:val="ru-RU"/>
        </w:rPr>
      </w:pPr>
      <w:r w:rsidRPr="008C09AA">
        <w:rPr>
          <w:lang w:val="ru-RU"/>
        </w:rPr>
        <w:t xml:space="preserve">После выполнения основной части добавьте в таблицу поле </w:t>
      </w:r>
      <w:r>
        <w:t>age</w:t>
      </w:r>
      <w:r w:rsidRPr="008C09AA">
        <w:rPr>
          <w:lang w:val="ru-RU"/>
        </w:rPr>
        <w:t xml:space="preserve"> для хранения возраста студента и реализуйте один из вариантов:</w:t>
      </w:r>
    </w:p>
    <w:p w14:paraId="782A0F7E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вывести студентов старше указанного возраста;</w:t>
      </w:r>
    </w:p>
    <w:p w14:paraId="00A154AE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вывести среднюю оценку всех студентов;</w:t>
      </w:r>
    </w:p>
    <w:p w14:paraId="483A4D16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вывести количество студентов в каждой группе;</w:t>
      </w:r>
    </w:p>
    <w:p w14:paraId="7FAC0F78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вывести студента с самой высокой оценкой.</w:t>
      </w:r>
    </w:p>
    <w:p w14:paraId="06DA6908" w14:textId="77777777" w:rsidR="0096371B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отправить</w:t>
      </w:r>
      <w:proofErr w:type="spellEnd"/>
      <w:r>
        <w:t xml:space="preserve"> </w:t>
      </w:r>
      <w:proofErr w:type="spellStart"/>
      <w:r>
        <w:t>преподавателю</w:t>
      </w:r>
      <w:proofErr w:type="spellEnd"/>
    </w:p>
    <w:p w14:paraId="03FC03E5" w14:textId="77777777" w:rsidR="0096371B" w:rsidRDefault="00000000">
      <w:pPr>
        <w:pStyle w:val="a"/>
      </w:pPr>
      <w:r>
        <w:t>файл программы .py;</w:t>
      </w:r>
    </w:p>
    <w:p w14:paraId="762E0D34" w14:textId="77777777" w:rsidR="0096371B" w:rsidRPr="008C09AA" w:rsidRDefault="00000000">
      <w:pPr>
        <w:pStyle w:val="a"/>
        <w:rPr>
          <w:lang w:val="ru-RU"/>
        </w:rPr>
      </w:pPr>
      <w:r w:rsidRPr="008C09AA">
        <w:rPr>
          <w:lang w:val="ru-RU"/>
        </w:rPr>
        <w:t xml:space="preserve">файл базы данных </w:t>
      </w:r>
      <w:r>
        <w:t>students</w:t>
      </w:r>
      <w:r w:rsidRPr="008C09AA">
        <w:rPr>
          <w:lang w:val="ru-RU"/>
        </w:rPr>
        <w:t>.</w:t>
      </w:r>
      <w:proofErr w:type="spellStart"/>
      <w:r>
        <w:t>db</w:t>
      </w:r>
      <w:proofErr w:type="spellEnd"/>
      <w:r w:rsidRPr="008C09AA">
        <w:rPr>
          <w:lang w:val="ru-RU"/>
        </w:rPr>
        <w:t>;</w:t>
      </w:r>
    </w:p>
    <w:p w14:paraId="5FBD79C0" w14:textId="77777777" w:rsidR="0096371B" w:rsidRPr="008C09AA" w:rsidRDefault="00000000">
      <w:pPr>
        <w:pStyle w:val="a"/>
        <w:rPr>
          <w:lang w:val="ru-RU"/>
        </w:rPr>
      </w:pPr>
      <w:r w:rsidRPr="008C09AA">
        <w:rPr>
          <w:lang w:val="ru-RU"/>
        </w:rPr>
        <w:t>скриншот работающей программы в консоли. На скриншоте должно быть видно выполнение минимум трёх различных действий программы.</w:t>
      </w:r>
    </w:p>
    <w:p w14:paraId="02F4B051" w14:textId="77777777" w:rsidR="0096371B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001CC6AE" w14:textId="77777777" w:rsidR="0096371B" w:rsidRDefault="00000000">
      <w:pPr>
        <w:pStyle w:val="a0"/>
      </w:pPr>
      <w:r>
        <w:t>база данных создаётся;</w:t>
      </w:r>
    </w:p>
    <w:p w14:paraId="6AFEBDFA" w14:textId="77777777" w:rsidR="0096371B" w:rsidRDefault="00000000">
      <w:pPr>
        <w:pStyle w:val="a0"/>
      </w:pPr>
      <w:r>
        <w:t>таблица создаётся корректно;</w:t>
      </w:r>
    </w:p>
    <w:p w14:paraId="49CB1C92" w14:textId="77777777" w:rsidR="0096371B" w:rsidRDefault="00000000">
      <w:pPr>
        <w:pStyle w:val="a0"/>
      </w:pPr>
      <w:r>
        <w:t>данные добавляются;</w:t>
      </w:r>
    </w:p>
    <w:p w14:paraId="1013E755" w14:textId="77777777" w:rsidR="0096371B" w:rsidRDefault="00000000">
      <w:pPr>
        <w:pStyle w:val="a0"/>
      </w:pPr>
      <w:r>
        <w:t>записи выводятся;</w:t>
      </w:r>
    </w:p>
    <w:p w14:paraId="669E56A2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работает поиск по группе и оценке;</w:t>
      </w:r>
    </w:p>
    <w:p w14:paraId="636E6BE0" w14:textId="77777777" w:rsidR="0096371B" w:rsidRDefault="00000000">
      <w:pPr>
        <w:pStyle w:val="a0"/>
      </w:pPr>
      <w:proofErr w:type="spellStart"/>
      <w:r>
        <w:t>работает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;</w:t>
      </w:r>
    </w:p>
    <w:p w14:paraId="1E2D6737" w14:textId="77777777" w:rsidR="0096371B" w:rsidRDefault="00000000">
      <w:pPr>
        <w:pStyle w:val="a0"/>
      </w:pPr>
      <w:r>
        <w:t>работает удаление записи;</w:t>
      </w:r>
    </w:p>
    <w:p w14:paraId="4EDD5F9A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изменения сохраняются после перезапуска программы;</w:t>
      </w:r>
    </w:p>
    <w:p w14:paraId="1DA980BF" w14:textId="77777777" w:rsidR="0096371B" w:rsidRPr="008C09AA" w:rsidRDefault="00000000">
      <w:pPr>
        <w:pStyle w:val="a0"/>
        <w:rPr>
          <w:lang w:val="ru-RU"/>
        </w:rPr>
      </w:pPr>
      <w:r w:rsidRPr="008C09AA">
        <w:rPr>
          <w:lang w:val="ru-RU"/>
        </w:rPr>
        <w:t>программа не завершается с ошибкой при обычном использовании.</w:t>
      </w:r>
    </w:p>
    <w:p w14:paraId="0ABCE526" w14:textId="77777777" w:rsidR="0096371B" w:rsidRPr="008C09AA" w:rsidRDefault="00000000">
      <w:pPr>
        <w:rPr>
          <w:lang w:val="ru-RU"/>
        </w:rPr>
      </w:pPr>
      <w:r w:rsidRPr="008C09AA">
        <w:rPr>
          <w:b/>
          <w:lang w:val="ru-RU"/>
        </w:rPr>
        <w:t xml:space="preserve">Дополнительный балл: </w:t>
      </w:r>
      <w:r w:rsidRPr="008C09AA">
        <w:rPr>
          <w:lang w:val="ru-RU"/>
        </w:rPr>
        <w:t>за аккуратное консольное меню, обработку неправильного ввода пользователя и выполнение дополнительного задания.</w:t>
      </w:r>
    </w:p>
    <w:p w14:paraId="0BAF9A68" w14:textId="77777777" w:rsidR="0096371B" w:rsidRDefault="00000000">
      <w:pPr>
        <w:jc w:val="center"/>
        <w:rPr>
          <w:b/>
          <w:sz w:val="24"/>
          <w:lang w:val="ru-RU"/>
        </w:rPr>
      </w:pPr>
      <w:r w:rsidRPr="008C09AA">
        <w:rPr>
          <w:b/>
          <w:sz w:val="24"/>
          <w:lang w:val="ru-RU"/>
        </w:rPr>
        <w:t>Удачи в выполнении работы!</w:t>
      </w:r>
    </w:p>
    <w:p w14:paraId="0E226EE4" w14:textId="77777777" w:rsidR="008C09AA" w:rsidRDefault="008C09AA">
      <w:pPr>
        <w:jc w:val="center"/>
        <w:rPr>
          <w:b/>
          <w:sz w:val="24"/>
          <w:lang w:val="ru-RU"/>
        </w:rPr>
      </w:pPr>
    </w:p>
    <w:p w14:paraId="0465FC20" w14:textId="4318AC70" w:rsidR="008C09AA" w:rsidRPr="008C09AA" w:rsidRDefault="008C09AA" w:rsidP="008C09A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b/>
          <w:sz w:val="24"/>
          <w:szCs w:val="24"/>
          <w:lang w:val="ru-RU"/>
        </w:rPr>
        <w:t>Выполнение:</w:t>
      </w:r>
    </w:p>
    <w:p w14:paraId="704A18E8" w14:textId="0BBC61B4" w:rsidR="008C09AA" w:rsidRPr="008C09AA" w:rsidRDefault="008C09AA" w:rsidP="008C09AA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bCs/>
          <w:sz w:val="24"/>
          <w:szCs w:val="24"/>
          <w:lang w:val="ru-RU"/>
        </w:rPr>
        <w:t>1) Добавление студентов</w:t>
      </w:r>
    </w:p>
    <w:p w14:paraId="1423B487" w14:textId="4F71206F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1F61053" wp14:editId="4A5194AB">
            <wp:extent cx="6404610" cy="3839845"/>
            <wp:effectExtent l="0" t="0" r="0" b="8255"/>
            <wp:docPr id="212540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3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B901" w14:textId="259F63CC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t>2) Вывод всех студентов</w:t>
      </w:r>
    </w:p>
    <w:p w14:paraId="7B859EF1" w14:textId="09DCBCA7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743DFD13" wp14:editId="646781C8">
            <wp:extent cx="6404610" cy="1559560"/>
            <wp:effectExtent l="0" t="0" r="0" b="2540"/>
            <wp:docPr id="162967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A0A7" w14:textId="445190E6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t>3) Поиск студента по группе</w:t>
      </w:r>
    </w:p>
    <w:p w14:paraId="4C677477" w14:textId="04564706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CEF767C" wp14:editId="3629B845">
            <wp:extent cx="6404610" cy="2700655"/>
            <wp:effectExtent l="0" t="0" r="0" b="4445"/>
            <wp:docPr id="9691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0AE2" w14:textId="1985E697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t>4) Поиск студента по оценке</w:t>
      </w:r>
    </w:p>
    <w:p w14:paraId="3810FD9E" w14:textId="0081BAEC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BECA529" wp14:editId="68A5089F">
            <wp:extent cx="6404610" cy="2989580"/>
            <wp:effectExtent l="0" t="0" r="0" b="1270"/>
            <wp:docPr id="124753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4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D0D1" w14:textId="64103684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t>5) Изменение оценки</w:t>
      </w:r>
    </w:p>
    <w:p w14:paraId="23BA3B6F" w14:textId="6069E545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98D72C3" wp14:editId="227895DB">
            <wp:extent cx="4591691" cy="3600953"/>
            <wp:effectExtent l="0" t="0" r="0" b="0"/>
            <wp:docPr id="207222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7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E2C2" w14:textId="75B564A9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t xml:space="preserve">6) Удаление студента </w:t>
      </w:r>
    </w:p>
    <w:p w14:paraId="19A475B6" w14:textId="266CE16B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A108CC1" wp14:editId="0AB0390B">
            <wp:extent cx="6404610" cy="3324860"/>
            <wp:effectExtent l="0" t="0" r="0" b="8890"/>
            <wp:docPr id="141836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DBFF" w14:textId="10F9F26B" w:rsidR="008C09AA" w:rsidRPr="008C09AA" w:rsidRDefault="008C09AA" w:rsidP="008C09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09AA">
        <w:rPr>
          <w:rFonts w:ascii="Times New Roman" w:hAnsi="Times New Roman" w:cs="Times New Roman"/>
          <w:sz w:val="24"/>
          <w:szCs w:val="24"/>
          <w:lang w:val="ru-RU"/>
        </w:rPr>
        <w:t>7) Средняя оценка</w:t>
      </w:r>
      <w:r w:rsidR="00A5009D">
        <w:rPr>
          <w:rFonts w:ascii="Times New Roman" w:hAnsi="Times New Roman" w:cs="Times New Roman"/>
          <w:sz w:val="24"/>
          <w:szCs w:val="24"/>
          <w:lang w:val="ru-RU"/>
        </w:rPr>
        <w:t xml:space="preserve"> всех студентов</w:t>
      </w:r>
    </w:p>
    <w:p w14:paraId="70382E5B" w14:textId="10F2E73D" w:rsidR="008C09AA" w:rsidRPr="008C09AA" w:rsidRDefault="008C09AA" w:rsidP="008C09AA">
      <w:pPr>
        <w:rPr>
          <w:lang w:val="ru-RU"/>
        </w:rPr>
      </w:pPr>
      <w:r w:rsidRPr="008C09AA">
        <w:rPr>
          <w:lang w:val="ru-RU"/>
        </w:rPr>
        <w:lastRenderedPageBreak/>
        <w:drawing>
          <wp:inline distT="0" distB="0" distL="0" distR="0" wp14:anchorId="519DDB5D" wp14:editId="2FF54E36">
            <wp:extent cx="3581900" cy="3010320"/>
            <wp:effectExtent l="0" t="0" r="0" b="0"/>
            <wp:docPr id="191048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6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9AA" w:rsidRPr="008C09AA" w:rsidSect="00034616">
      <w:footerReference w:type="default" r:id="rId15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DA804" w14:textId="77777777" w:rsidR="00644064" w:rsidRDefault="00644064">
      <w:pPr>
        <w:spacing w:after="0" w:line="240" w:lineRule="auto"/>
      </w:pPr>
      <w:r>
        <w:separator/>
      </w:r>
    </w:p>
  </w:endnote>
  <w:endnote w:type="continuationSeparator" w:id="0">
    <w:p w14:paraId="06FD8E29" w14:textId="77777777" w:rsidR="00644064" w:rsidRDefault="0064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65B4" w14:textId="77777777" w:rsidR="0096371B" w:rsidRDefault="00000000">
    <w:pPr>
      <w:pStyle w:val="a7"/>
      <w:jc w:val="center"/>
    </w:pPr>
    <w:proofErr w:type="spellStart"/>
    <w:r>
      <w:rPr>
        <w:sz w:val="18"/>
      </w:rPr>
      <w:t>Практическая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работа</w:t>
    </w:r>
    <w:proofErr w:type="spellEnd"/>
    <w:r>
      <w:rPr>
        <w:sz w:val="18"/>
      </w:rPr>
      <w:t xml:space="preserve"> — SQLite в 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690C1" w14:textId="77777777" w:rsidR="00644064" w:rsidRDefault="00644064">
      <w:pPr>
        <w:spacing w:after="0" w:line="240" w:lineRule="auto"/>
      </w:pPr>
      <w:r>
        <w:separator/>
      </w:r>
    </w:p>
  </w:footnote>
  <w:footnote w:type="continuationSeparator" w:id="0">
    <w:p w14:paraId="1A448D55" w14:textId="77777777" w:rsidR="00644064" w:rsidRDefault="00644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BDC44B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D485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474A0F"/>
    <w:multiLevelType w:val="hybridMultilevel"/>
    <w:tmpl w:val="DFF081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311904">
    <w:abstractNumId w:val="8"/>
  </w:num>
  <w:num w:numId="2" w16cid:durableId="167210913">
    <w:abstractNumId w:val="6"/>
  </w:num>
  <w:num w:numId="3" w16cid:durableId="1442989268">
    <w:abstractNumId w:val="5"/>
  </w:num>
  <w:num w:numId="4" w16cid:durableId="1601984022">
    <w:abstractNumId w:val="4"/>
  </w:num>
  <w:num w:numId="5" w16cid:durableId="828599656">
    <w:abstractNumId w:val="7"/>
  </w:num>
  <w:num w:numId="6" w16cid:durableId="1496844331">
    <w:abstractNumId w:val="3"/>
  </w:num>
  <w:num w:numId="7" w16cid:durableId="1768885325">
    <w:abstractNumId w:val="2"/>
  </w:num>
  <w:num w:numId="8" w16cid:durableId="954210172">
    <w:abstractNumId w:val="1"/>
  </w:num>
  <w:num w:numId="9" w16cid:durableId="766577380">
    <w:abstractNumId w:val="0"/>
  </w:num>
  <w:num w:numId="10" w16cid:durableId="1725718526">
    <w:abstractNumId w:val="7"/>
  </w:num>
  <w:num w:numId="11" w16cid:durableId="888423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DBE"/>
    <w:rsid w:val="00644064"/>
    <w:rsid w:val="008C09AA"/>
    <w:rsid w:val="0096371B"/>
    <w:rsid w:val="00A500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82D0F"/>
  <w14:defaultImageDpi w14:val="300"/>
  <w15:docId w15:val="{3ADC3DB8-2B5C-4FA1-B0DB-5E1E1E80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568</Words>
  <Characters>3241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HONOR-PC</cp:lastModifiedBy>
  <cp:revision>2</cp:revision>
  <dcterms:created xsi:type="dcterms:W3CDTF">2013-12-23T23:15:00Z</dcterms:created>
  <dcterms:modified xsi:type="dcterms:W3CDTF">2026-10-04T13:33:00Z</dcterms:modified>
  <cp:category/>
</cp:coreProperties>
</file>